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0"/>
        </w:rPr>
        <w:t>GCP Cloud Run — Deployment CLI Reference</w:t>
      </w:r>
    </w:p>
    <w:p>
      <w:pPr>
        <w:jc w:val="center"/>
      </w:pPr>
      <w:r>
        <w:rPr>
          <w:i/>
          <w:color w:val="555577"/>
          <w:sz w:val="22"/>
        </w:rPr>
        <w:t>Step-by-step CLI commands to deploy api-service and ui-service to Google Cloud Run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536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GCP Project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breaking-code-sample-project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rPr>
                <w:sz w:val="19"/>
              </w:rPr>
              <w:t>Region</w:t>
            </w:r>
          </w:p>
        </w:tc>
        <w:tc>
          <w:tcPr>
            <w:tcW w:type="dxa" w:w="4536"/>
            <w:shd w:val="clear" w:color="auto" w:fill="F5F5F5"/>
          </w:tcPr>
          <w:p>
            <w:r>
              <w:rPr>
                <w:sz w:val="19"/>
              </w:rPr>
              <w:t>us-central1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Registry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my-repo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rPr>
                <w:sz w:val="19"/>
              </w:rPr>
              <w:t>API Service</w:t>
            </w:r>
          </w:p>
        </w:tc>
        <w:tc>
          <w:tcPr>
            <w:tcW w:type="dxa" w:w="4536"/>
            <w:shd w:val="clear" w:color="auto" w:fill="F5F5F5"/>
          </w:tcPr>
          <w:p>
            <w:r>
              <w:rPr>
                <w:sz w:val="19"/>
              </w:rPr>
              <w:t>api-service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UI Service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ui-service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Step 1 — Authenticate &amp; Set Project</w:t>
      </w:r>
    </w:p>
    <w:p>
      <w:r>
        <w:t>Login to your Google Cloud account and point the CLI at your project.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# Login to your Google Cloud account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gcloud auth login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# Set the active GCP project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gcloud config set project breaking-code-sample-project</w:t>
      </w:r>
    </w:p>
    <w:p/>
    <w:p>
      <w:pPr>
        <w:pStyle w:val="Heading1"/>
      </w:pPr>
      <w:r>
        <w:rPr>
          <w:color w:val="1A1A2E"/>
        </w:rPr>
        <w:t>Step 2 — Enable Required GCP APIs</w:t>
      </w:r>
    </w:p>
    <w:p>
      <w:r>
        <w:t>Enable the services needed for Cloud Run and Artifact Registry.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gcloud services enable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cloudbuild.googleapis.com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run.googleapis.com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artifactregistry.googleapis.com</w:t>
      </w:r>
    </w:p>
    <w:p/>
    <w:p>
      <w:pPr>
        <w:shd w:val="clear" w:color="auto" w:fill="FFF8DC"/>
      </w:pPr>
      <w:r>
        <w:rPr>
          <w:i/>
          <w:sz w:val="19"/>
        </w:rPr>
        <w:t>⚠  Billing must be enabled on the project before this will succeed. Enable at: https://console.cloud.google.com/billing/linkedaccount</w:t>
      </w:r>
    </w:p>
    <w:p/>
    <w:p>
      <w:pPr>
        <w:pStyle w:val="Heading1"/>
      </w:pPr>
      <w:r>
        <w:rPr>
          <w:color w:val="1A1A2E"/>
        </w:rPr>
        <w:t>Step 3 — Create Artifact Registry</w:t>
      </w:r>
    </w:p>
    <w:p>
      <w:r>
        <w:t>Create a Docker image repository and configure local Docker to authenticate with it.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# Create a Docker image repository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gcloud artifacts repositories create my-repo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--repository-format=docker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--location=us-central1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--description="Docker repo for my-project"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# Authenticate local Docker with the registry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gcloud auth configure-docker us-central1-docker.pkg.dev</w:t>
      </w:r>
    </w:p>
    <w:p/>
    <w:p>
      <w:pPr>
        <w:pStyle w:val="Heading1"/>
      </w:pPr>
      <w:r>
        <w:rPr>
          <w:color w:val="1A1A2E"/>
        </w:rPr>
        <w:t>Step 4 — Build &amp; Push the API Image</w:t>
      </w:r>
    </w:p>
    <w:p>
      <w:r>
        <w:t>Run from the root of the repository.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# Build the API Docker image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docker build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-t us-central1-docker.pkg.dev/YOUR_PROJECT_ID/my-repo/api-service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-f apps/api/Dockerfile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# Push the image to Artifact Registry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docker push us-central1-docker.pkg.dev/YOUR_PROJECT_ID/my-repo/api-service</w:t>
      </w:r>
    </w:p>
    <w:p/>
    <w:p>
      <w:pPr>
        <w:shd w:val="clear" w:color="auto" w:fill="FFF8DC"/>
      </w:pPr>
      <w:r>
        <w:rPr>
          <w:i/>
          <w:sz w:val="19"/>
        </w:rPr>
        <w:t>⚠  If the build fails with a "parent snapshot not found" cache error, prune the cache and rebuild:</w:t>
        <w:br/>
        <w:t xml:space="preserve">    docker builder prune -f</w:t>
        <w:br/>
        <w:t xml:space="preserve">    docker build --no-cache -t ... -f apps/api/Dockerfile .</w:t>
      </w:r>
    </w:p>
    <w:p/>
    <w:p>
      <w:pPr>
        <w:pStyle w:val="Heading1"/>
      </w:pPr>
      <w:r>
        <w:rPr>
          <w:color w:val="1A1A2E"/>
        </w:rPr>
        <w:t>Step 5 — Deploy the API to Cloud Run</w:t>
      </w:r>
    </w:p>
    <w:p>
      <w:r>
        <w:t>Deploy the pushed image as a new Cloud Run service. Note the Service URL in the output.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gcloud run deploy api-service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--image us-central1-docker.pkg.dev/YOUR_PROJECT_ID/my-repo/api-service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--region us-central1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--platform managed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--allow-unauthenticated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--port 8080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--set-env-vars "JWT_SECRET=your-secret,JWT_REFRESH_SECRET=your-refresh-secret"</w:t>
      </w:r>
    </w:p>
    <w:p/>
    <w:p>
      <w:r>
        <w:t>After deployment the CLI prints: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Service URL: https://api-service-XXXXXXXXXX.us-central1.run.app</w:t>
      </w:r>
    </w:p>
    <w:p/>
    <w:p>
      <w:pPr>
        <w:pStyle w:val="Heading1"/>
      </w:pPr>
      <w:r>
        <w:rPr>
          <w:color w:val="1A1A2E"/>
        </w:rPr>
        <w:t>Step 6 — Build &amp; Push the UI Image</w:t>
      </w:r>
    </w:p>
    <w:p>
      <w:r>
        <w:t>The UI needs the live API URL baked in at build time via VITE_API_URL. Run from the root of the repository.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# Build the UI image — replace the URL with the one from Step 5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docker build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--build-arg VITE_API_URL=https://api-service-XXXXXXXXXX.us-central1.run.app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-t us-central1-docker.pkg.dev/YOUR_PROJECT_ID/my-repo/ui-service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-f apps/ui/Dockerfile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# Push the UI image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docker push us-central1-docker.pkg.dev/YOUR_PROJECT_ID/my-repo/ui-service</w:t>
      </w:r>
    </w:p>
    <w:p/>
    <w:p>
      <w:pPr>
        <w:pStyle w:val="Heading1"/>
      </w:pPr>
      <w:r>
        <w:rPr>
          <w:color w:val="1A1A2E"/>
        </w:rPr>
        <w:t>Step 7 — Deploy the UI to Cloud Run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gcloud run deploy ui-service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--image us-central1-docker.pkg.dev/YOUR_PROJECT_ID/my-repo/ui-service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--region us-central1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--platform managed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--allow-unauthenticated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--port 8080</w:t>
      </w:r>
    </w:p>
    <w:p/>
    <w:p>
      <w:pPr>
        <w:pStyle w:val="Heading1"/>
      </w:pPr>
      <w:r>
        <w:rPr>
          <w:color w:val="1A1A2E"/>
        </w:rPr>
        <w:t>Step 8 — Verify Deployments</w:t>
      </w:r>
    </w:p>
    <w:p>
      <w:r>
        <w:t>Confirm both services are responding correctly.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# Check the API basic health endpoint (PowerShell)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Invoke-WebRequest -Uri "https://api-service-XXXXXXXXXX.us-central1.run.app/health" `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-UseBasicParsing | Select-Object -ExpandProperty Content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# Check the database connection status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Invoke-WebRequest -Uri "https://api-service-XXXXXXXXXX.us-central1.run.app/health/db" `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-UseBasicParsing | Select-Object -ExpandProperty Content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# List all deployed Cloud Run services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gcloud run services list --region us-central1</w:t>
      </w:r>
    </w:p>
    <w:p/>
    <w:p>
      <w:r>
        <w:t>Expected response from /health: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{"status":"ok","timestamp":"2026-08-14T15:24:07.362Z"}</w:t>
      </w:r>
    </w:p>
    <w:p/>
    <w:p>
      <w:r>
        <w:br w:type="page"/>
      </w:r>
    </w:p>
    <w:p>
      <w:pPr>
        <w:pStyle w:val="Heading1"/>
      </w:pPr>
      <w:r>
        <w:rPr>
          <w:color w:val="1A1A2E"/>
        </w:rPr>
        <w:t>Optional — Connect Supabase Database (No Rebuild Needed)</w:t>
      </w:r>
    </w:p>
    <w:p>
      <w:r>
        <w:t>Once you have a Supabase DATABASE_URL, update the env var directly on the running service. Cloud Run restarts automatically — no image rebuild required.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gcloud run services update api-service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--region us-central1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--set-env-vars "DATABASE_URL=postgresql://postgres:PASSWORD@HOST:5432/postgres"</w:t>
      </w:r>
    </w:p>
    <w:p/>
    <w:p>
      <w:r>
        <w:t>Then run Prisma migrations from your local machine: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# PowerShell — set DATABASE_URL locally and run migrations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$env:DATABASE_URL = "postgresql://postgres:PASSWORD@HOST:5432/postgres"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pnpm -F api prisma:migrate</w:t>
      </w:r>
    </w:p>
    <w:p/>
    <w:p>
      <w:pPr>
        <w:pStyle w:val="Heading1"/>
      </w:pPr>
      <w:r>
        <w:rPr>
          <w:color w:val="1A1A2E"/>
        </w:rPr>
        <w:t>Optional — Update Env Vars Anytime</w:t>
      </w:r>
    </w:p>
    <w:p>
      <w:r>
        <w:t>Update secrets or config on a running service without redeploying the image.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gcloud run services update api-service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--region us-central1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--set-env-vars "JWT_SECRET=new-secret,JWT_REFRESH_SECRET=new-refresh-secret"</w:t>
      </w:r>
    </w:p>
    <w:p/>
    <w:p>
      <w:pPr>
        <w:pStyle w:val="Heading1"/>
      </w:pPr>
      <w:r>
        <w:rPr>
          <w:color w:val="1A1A2E"/>
        </w:rPr>
        <w:t>Optional — Redeploy After Code Changes</w:t>
      </w:r>
    </w:p>
    <w:p>
      <w:r>
        <w:t>Rebuild the image, push, then deploy. Cloud Run handles zero-downtime rollout.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# --- API ---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docker build -t us-central1-docker.pkg.dev/YOUR_PROJECT_ID/my-repo/api-service -f apps/api/Dockerfile 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docker push us-central1-docker.pkg.dev/YOUR_PROJECT_ID/my-repo/api-service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gcloud run deploy api-service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--image us-central1-docker.pkg.dev/YOUR_PROJECT_ID/my-repo/api-service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--region us-central1 --platform managed --allow-unauthenticated --port 8080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# --- UI (always pass VITE_API_URL at build time) ---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docker build --build-arg VITE_API_URL=https://api-service-XXXXXXXXXX.us-central1.run.app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-t us-central1-docker.pkg.dev/YOUR_PROJECT_ID/my-repo/ui-service -f apps/ui/Dockerfile .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docker push us-central1-docker.pkg.dev/YOUR_PROJECT_ID/my-repo/ui-service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>gcloud run deploy ui-service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--image us-central1-docker.pkg.dev/YOUR_PROJECT_ID/my-repo/ui-service \</w:t>
      </w:r>
    </w:p>
    <w:p>
      <w:pPr>
        <w:spacing w:before="0" w:after="0"/>
        <w:shd w:val="clear" w:color="auto" w:fill="F0F0F0"/>
      </w:pPr>
      <w:r>
        <w:rPr>
          <w:rFonts w:ascii="Courier New" w:hAnsi="Courier New"/>
          <w:color w:val="1E1E2E"/>
          <w:sz w:val="18"/>
        </w:rPr>
        <w:t xml:space="preserve">  --region us-central1 --platform managed --allow-unauthenticated --port 8080</w:t>
      </w:r>
    </w:p>
    <w:p/>
    <w:p>
      <w:pPr>
        <w:pStyle w:val="Heading1"/>
      </w:pPr>
      <w:r>
        <w:rPr>
          <w:color w:val="1A1A2E"/>
        </w:rPr>
        <w:t>Quick Reference — Live Service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536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API (Backend)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9"/>
              </w:rPr>
              <w:t>https://api-service-94271496732.us-central1.run.app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rPr>
                <w:sz w:val="19"/>
              </w:rPr>
              <w:t>UI (Frontend)</w:t>
            </w:r>
          </w:p>
        </w:tc>
        <w:tc>
          <w:tcPr>
            <w:tcW w:type="dxa" w:w="4536"/>
            <w:shd w:val="clear" w:color="auto" w:fill="F5F5F5"/>
          </w:tcPr>
          <w:p>
            <w:r>
              <w:rPr>
                <w:sz w:val="19"/>
              </w:rPr>
              <w:t>https://ui-service-94271496732.us-central1.run.app</w:t>
            </w:r>
          </w:p>
        </w:tc>
      </w:tr>
    </w:tbl>
    <w:p/>
    <w:p>
      <w:pPr>
        <w:pStyle w:val="Heading1"/>
      </w:pPr>
      <w:r>
        <w:rPr>
          <w:color w:val="1A1A2E"/>
        </w:rPr>
        <w:t>Quick Reference —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24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024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Basic health — always responds {"status":"ok"}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sz w:val="19"/>
              </w:rPr>
              <w:t>/health/db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sz w:val="19"/>
              </w:rPr>
              <w:t>DB connection status — "no_database" until DATABASE_URL is set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/users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List users from DB — requires DATABASE_URL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